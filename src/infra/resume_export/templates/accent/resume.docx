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ResumeName"/>
      </w:pPr>
      <w:r>
        <w:t>{{ display_name }}</w:t>
      </w:r>
    </w:p>
    <w:p>
      <w:pPr/>
      <w:r>
        <w:t>{%p if photo %}</w:t>
      </w:r>
    </w:p>
    <w:p>
      <w:pPr/>
      <w:r>
        <w:t>{{ photo }}</w:t>
      </w:r>
    </w:p>
    <w:p>
      <w:pPr/>
      <w:r>
        <w:t>{%p endif %}</w:t>
      </w:r>
    </w:p>
    <w:p>
      <w:pPr/>
      <w:r>
        <w:t>{%p if content.profile.role %}</w:t>
      </w:r>
    </w:p>
    <w:p>
      <w:pPr>
        <w:pStyle w:val="ResumeRole"/>
      </w:pPr>
      <w:r>
        <w:t>{{ content.profile.role }}</w:t>
      </w:r>
    </w:p>
    <w:p>
      <w:pPr/>
      <w:r>
        <w:t>{%p endif %}</w:t>
      </w:r>
    </w:p>
    <w:p>
      <w:pPr/>
      <w:r>
        <w:t>{%p if contacts %}</w:t>
      </w:r>
    </w:p>
    <w:p>
      <w:pPr>
        <w:pStyle w:val="ResumeSection"/>
      </w:pPr>
      <w:r>
        <w:t>{{ labels.contacts }}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pPr>
              <w:pStyle w:val="ResumeContact"/>
            </w:pPr>
            <w:r/>
            <w:r>
              <w:t>{%tr for pair in contacts | batch(2) %}</w:t>
            </w:r>
          </w:p>
        </w:tc>
        <w:tc>
          <w:tcPr>
            <w:tcW w:type="dxa" w:w="4824"/>
          </w:tcPr>
          <w:p>
            <w:r/>
          </w:p>
        </w:tc>
      </w:tr>
      <w:tr>
        <w:tc>
          <w:tcPr>
            <w:tcW w:type="dxa" w:w="4824"/>
          </w:tcPr>
          <w:p>
            <w:pPr>
              <w:pStyle w:val="ResumeContact"/>
            </w:pPr>
            <w:r>
              <w:t>{{ pair[0].label }}: {{ pair[0].value }}</w:t>
            </w:r>
          </w:p>
        </w:tc>
        <w:tc>
          <w:tcPr>
            <w:tcW w:type="dxa" w:w="4824"/>
          </w:tcPr>
          <w:p>
            <w:pPr>
              <w:pStyle w:val="ResumeContact"/>
            </w:pPr>
            <w:r>
              <w:t>{% if pair | length &gt; 1 %}{{ pair[1].label }}: {{ pair[1].value }}{% endif %}</w:t>
            </w:r>
          </w:p>
        </w:tc>
      </w:tr>
      <w:tr>
        <w:tc>
          <w:tcPr>
            <w:tcW w:type="dxa" w:w="4824"/>
          </w:tcPr>
          <w:p>
            <w:pPr>
              <w:pStyle w:val="ResumeContact"/>
            </w:pPr>
            <w:r>
              <w:t>{%tr endfor %}</w:t>
            </w:r>
          </w:p>
        </w:tc>
        <w:tc>
          <w:tcPr>
            <w:tcW w:type="dxa" w:w="4824"/>
          </w:tcPr>
          <w:p>
            <w:pPr>
              <w:pStyle w:val="ResumeContact"/>
            </w:pPr>
          </w:p>
        </w:tc>
      </w:tr>
    </w:tbl>
    <w:p>
      <w:pPr/>
      <w:r>
        <w:t>{%p endif %}</w:t>
      </w:r>
    </w:p>
    <w:p>
      <w:pPr/>
      <w:r>
        <w:t>{%p for section_key in sections %}</w:t>
      </w:r>
    </w:p>
    <w:p>
      <w:pPr/>
      <w:r>
        <w:t>{%p if section_key == 'summary' %}</w:t>
      </w:r>
    </w:p>
    <w:p>
      <w:pPr/>
      <w:r>
        <w:t>{%p if content.summary.text %}</w:t>
      </w:r>
    </w:p>
    <w:p>
      <w:pPr>
        <w:pStyle w:val="ResumeSection"/>
      </w:pPr>
      <w:r>
        <w:t>{{ labels.summary }}</w:t>
      </w:r>
    </w:p>
    <w:p>
      <w:pPr>
        <w:pStyle w:val="ResumeBody"/>
      </w:pPr>
      <w:r>
        <w:t>{{ content.summary.text }}</w:t>
      </w:r>
    </w:p>
    <w:p>
      <w:pPr/>
      <w:r>
        <w:t>{%p endif %}</w:t>
      </w:r>
    </w:p>
    <w:p>
      <w:pPr/>
      <w:r>
        <w:t>{%p endif %}</w:t>
      </w:r>
    </w:p>
    <w:p>
      <w:pPr/>
      <w:r>
        <w:t>{%p if section_key == 'skills' %}</w:t>
      </w:r>
    </w:p>
    <w:p>
      <w:pPr/>
      <w:r>
        <w:t>{%p if content.skills %}</w:t>
      </w:r>
    </w:p>
    <w:p>
      <w:pPr>
        <w:pStyle w:val="ResumeSection"/>
      </w:pPr>
      <w:r>
        <w:t>{{ labels.skills }}</w:t>
      </w:r>
    </w:p>
    <w:p>
      <w:pPr/>
      <w:r>
        <w:t>{%p for group in content.skills %}</w:t>
      </w:r>
    </w:p>
    <w:p>
      <w:pPr>
        <w:pStyle w:val="ResumeBody"/>
      </w:pPr>
      <w:r>
        <w:t>{{ group.category }}: {{ group.items | join(", ") }}</w:t>
      </w:r>
    </w:p>
    <w:p>
      <w:pPr/>
      <w:r>
        <w:t>{%p endfor %}</w:t>
      </w:r>
    </w:p>
    <w:p>
      <w:pPr/>
      <w:r>
        <w:t>{%p endif %}</w:t>
      </w:r>
    </w:p>
    <w:p>
      <w:pPr/>
      <w:r>
        <w:t>{%p endif %}</w:t>
      </w:r>
    </w:p>
    <w:p>
      <w:pPr/>
      <w:r>
        <w:t>{%p if section_key == 'education' %}</w:t>
      </w:r>
    </w:p>
    <w:p>
      <w:pPr/>
      <w:r>
        <w:t>{%p if educations %}</w:t>
      </w:r>
    </w:p>
    <w:p>
      <w:pPr>
        <w:pStyle w:val="ResumeSection"/>
      </w:pPr>
      <w:r>
        <w:t>{{ labels.education }}</w:t>
      </w:r>
    </w:p>
    <w:p>
      <w:pPr/>
      <w:r>
        <w:t>{%p for education in educations %}</w:t>
      </w:r>
    </w:p>
    <w:p>
      <w:pPr>
        <w:pStyle w:val="ResumeItemTitle"/>
      </w:pPr>
      <w:r>
        <w:t>{{ education.item.institution }}</w:t>
      </w:r>
    </w:p>
    <w:p>
      <w:pPr>
        <w:pStyle w:val="ResumeMuted"/>
      </w:pPr>
      <w:r>
        <w:t>{{ education.details }} | {{ education.location_period }}</w:t>
      </w:r>
    </w:p>
    <w:p>
      <w:pPr/>
      <w:r>
        <w:t>{%p if education.item.description %}</w:t>
      </w:r>
    </w:p>
    <w:p>
      <w:pPr>
        <w:pStyle w:val="ResumeBody"/>
      </w:pPr>
      <w:r>
        <w:t>{{ education.item.description }}</w:t>
      </w:r>
    </w:p>
    <w:p>
      <w:pPr/>
      <w:r>
        <w:t>{%p endif %}</w:t>
      </w:r>
    </w:p>
    <w:p>
      <w:pPr/>
      <w:r>
        <w:t>{%p endfor %}</w:t>
      </w:r>
    </w:p>
    <w:p>
      <w:pPr/>
      <w:r>
        <w:t>{%p endif %}</w:t>
      </w:r>
    </w:p>
    <w:p>
      <w:pPr/>
      <w:r>
        <w:t>{%p if not educations %}</w:t>
      </w:r>
    </w:p>
    <w:p>
      <w:pPr/>
      <w:r>
        <w:t>{%p for section in education_sections %}</w:t>
      </w:r>
    </w:p>
    <w:p>
      <w:pPr>
        <w:pStyle w:val="ResumeSection"/>
      </w:pPr>
      <w:r>
        <w:t>{{ section.title }}</w:t>
      </w:r>
    </w:p>
    <w:p>
      <w:pPr/>
      <w:r>
        <w:t>{%p for item in section.items %}</w:t>
      </w:r>
    </w:p>
    <w:p>
      <w:pPr>
        <w:pStyle w:val="ResumeItemTitle"/>
      </w:pPr>
      <w:r>
        <w:t>{{ item.title }}</w:t>
      </w:r>
    </w:p>
    <w:p>
      <w:pPr/>
      <w:r>
        <w:t>{%p if item.description %}</w:t>
      </w:r>
    </w:p>
    <w:p>
      <w:pPr>
        <w:pStyle w:val="ResumeBody"/>
      </w:pPr>
      <w:r>
        <w:t>{{ item.description }}</w:t>
      </w:r>
    </w:p>
    <w:p>
      <w:pPr/>
      <w:r>
        <w:t>{%p endif %}</w:t>
      </w:r>
    </w:p>
    <w:p>
      <w:pPr/>
      <w:r>
        <w:t>{%p if item.url %}</w:t>
      </w:r>
    </w:p>
    <w:p>
      <w:pPr>
        <w:pStyle w:val="ResumeLink"/>
      </w:pPr>
      <w:r>
        <w:t>{{ item.url }}</w:t>
      </w:r>
    </w:p>
    <w:p>
      <w:pPr/>
      <w:r>
        <w:t>{%p endif %}</w:t>
      </w:r>
    </w:p>
    <w:p>
      <w:pPr/>
      <w:r>
        <w:t>{%p endfor %}</w:t>
      </w:r>
    </w:p>
    <w:p>
      <w:pPr/>
      <w:r>
        <w:t>{%p endfor %}</w:t>
      </w:r>
    </w:p>
    <w:p>
      <w:pPr/>
      <w:r>
        <w:t>{%p endif %}</w:t>
      </w:r>
    </w:p>
    <w:p>
      <w:pPr/>
      <w:r>
        <w:t>{%p endif %}</w:t>
      </w:r>
    </w:p>
    <w:p>
      <w:pPr/>
      <w:r>
        <w:t>{%p if section_key == 'languages' %}</w:t>
      </w:r>
    </w:p>
    <w:p>
      <w:pPr/>
      <w:r>
        <w:t>{%p if content.languages %}</w:t>
      </w:r>
    </w:p>
    <w:p>
      <w:pPr>
        <w:pStyle w:val="ResumeMuted"/>
      </w:pPr>
      <w:r>
        <w:t>{{ labels.languages }}: {% for language_item in content.languages %}{{ language_item.name }} — {{ language_item.proficiency }}{% if not loop.last %}, {% endif %}{% endfor %}</w:t>
      </w:r>
    </w:p>
    <w:p>
      <w:pPr/>
      <w:r>
        <w:t>{%p endif %}</w:t>
      </w:r>
    </w:p>
    <w:p>
      <w:pPr/>
      <w:r>
        <w:t>{%p endif %}</w:t>
      </w:r>
    </w:p>
    <w:p>
      <w:pPr/>
      <w:r>
        <w:t>{%p if section_key == 'experience' %}</w:t>
      </w:r>
    </w:p>
    <w:p>
      <w:pPr/>
      <w:r>
        <w:t>{%p if experiences %}</w:t>
      </w:r>
    </w:p>
    <w:p>
      <w:pPr>
        <w:pStyle w:val="ResumeSection"/>
      </w:pPr>
      <w:r>
        <w:t>{{ labels.experience }}</w:t>
      </w:r>
    </w:p>
    <w:p>
      <w:pPr/>
      <w:r>
        <w:t>{%p for experience in experiences %}</w:t>
      </w:r>
    </w:p>
    <w:p>
      <w:pPr>
        <w:pStyle w:val="ResumeCompany"/>
      </w:pPr>
      <w:r>
        <w:t>{{ experience.item.company }} | {{ experience.period }}</w:t>
      </w:r>
    </w:p>
    <w:p>
      <w:pPr/>
      <w:r>
        <w:t>{%p if experience.item.company_website_url %}</w:t>
      </w:r>
    </w:p>
    <w:p>
      <w:pPr>
        <w:spacing w:before="0" w:after="0"/>
      </w:pPr>
      <w:r>
        <w:t>{{ experience.item.company_website_url }}</w:t>
      </w:r>
    </w:p>
    <w:p>
      <w:pPr/>
      <w:r>
        <w:t>{%p endif %}</w:t>
      </w:r>
    </w:p>
    <w:p>
      <w:pPr>
        <w:pStyle w:val="ResumeMuted"/>
      </w:pPr>
      <w:r>
        <w:t>{{ experience.position_location }}</w:t>
      </w:r>
    </w:p>
    <w:p>
      <w:pPr/>
      <w:r>
        <w:t>{%p if experience.item.summary %}</w:t>
      </w:r>
    </w:p>
    <w:p>
      <w:pPr>
        <w:pStyle w:val="ResumeBody"/>
      </w:pPr>
      <w:r>
        <w:t>{{ experience.item.summary }}</w:t>
      </w:r>
    </w:p>
    <w:p>
      <w:pPr/>
      <w:r>
        <w:t>{%p endif %}</w:t>
      </w:r>
    </w:p>
    <w:p>
      <w:pPr/>
      <w:r>
        <w:t>{%p for highlight in experience.item.highlights %}</w:t>
      </w:r>
    </w:p>
    <w:p>
      <w:pPr>
        <w:pStyle w:val="ListBullet"/>
      </w:pPr>
      <w:r>
        <w:t>{{ highlight }}</w:t>
      </w:r>
    </w:p>
    <w:p>
      <w:pPr/>
      <w:r>
        <w:t>{%p endfor %}</w:t>
      </w:r>
    </w:p>
    <w:p>
      <w:pPr/>
      <w:r>
        <w:t>{%p if experience.item.technologies %}</w:t>
      </w:r>
    </w:p>
    <w:p>
      <w:pPr>
        <w:pStyle w:val="ResumeBand"/>
      </w:pPr>
      <w:r>
        <w:t>{{ labels.technologies }}: {{ experience.item.technologies | join(", ") }}</w:t>
      </w:r>
    </w:p>
    <w:p>
      <w:pPr/>
      <w:r>
        <w:t>{%p endif %}</w:t>
      </w:r>
    </w:p>
    <w:p>
      <w:pPr/>
      <w:r>
        <w:t>{%p for project in experience.item.projects %}</w:t>
      </w:r>
    </w:p>
    <w:p>
      <w:pPr>
        <w:pStyle w:val="ResumeProject"/>
      </w:pPr>
      <w:r>
        <w:t>{{ labels.project }}: {{ project.name }}{% if project.role and project.role != experience.item.position %} | {{ project.role }}{% endif %}</w:t>
      </w:r>
    </w:p>
    <w:p>
      <w:pPr/>
      <w:r>
        <w:t>{%p if project.team_size %}</w:t>
      </w:r>
    </w:p>
    <w:p>
      <w:pPr>
        <w:spacing w:before="0" w:after="0"/>
      </w:pPr>
      <w:r>
        <w:t>{{ labels.team_size }}: {{ project.team_size }}</w:t>
      </w:r>
    </w:p>
    <w:p>
      <w:pPr/>
      <w:r>
        <w:t>{%p endif %}</w:t>
      </w:r>
    </w:p>
    <w:p>
      <w:pPr/>
      <w:r>
        <w:t>{%p if project.scale %}</w:t>
      </w:r>
    </w:p>
    <w:p>
      <w:pPr>
        <w:spacing w:before="0" w:after="0"/>
      </w:pPr>
      <w:r>
        <w:t>{{ labels.scale }}: {{ project.scale }}</w:t>
      </w:r>
    </w:p>
    <w:p>
      <w:pPr/>
      <w:r>
        <w:t>{%p endif %}</w:t>
      </w:r>
    </w:p>
    <w:p>
      <w:pPr/>
      <w:r>
        <w:t>{%p for highlight in project.highlights %}</w:t>
      </w:r>
    </w:p>
    <w:p>
      <w:pPr>
        <w:pStyle w:val="ListBullet"/>
      </w:pPr>
      <w:r>
        <w:t>{{ highlight }}</w:t>
      </w:r>
    </w:p>
    <w:p>
      <w:pPr/>
      <w:r>
        <w:t>{%p endfor %}</w:t>
      </w:r>
    </w:p>
    <w:p>
      <w:pPr/>
      <w:r>
        <w:t>{%p if project.description %}</w:t>
      </w:r>
    </w:p>
    <w:p>
      <w:pPr>
        <w:pStyle w:val="ResumeBand"/>
      </w:pPr>
      <w:r>
        <w:t>{{ project.description }}</w:t>
      </w:r>
    </w:p>
    <w:p>
      <w:pPr/>
      <w:r>
        <w:t>{%p endif %}</w:t>
      </w:r>
    </w:p>
    <w:p>
      <w:pPr/>
      <w:r>
        <w:t>{%p if project.technologies %}</w:t>
      </w:r>
    </w:p>
    <w:p>
      <w:pPr>
        <w:pStyle w:val="ResumeBand"/>
      </w:pPr>
      <w:r>
        <w:t>{{ labels.technologies }}: {{ project.technologies | join(", ") }}</w:t>
      </w:r>
    </w:p>
    <w:p>
      <w:pPr/>
      <w:r>
        <w:t>{%p endif %}</w:t>
      </w:r>
    </w:p>
    <w:p>
      <w:pPr/>
      <w:r>
        <w:t>{%p if project.url %}</w:t>
      </w:r>
    </w:p>
    <w:p>
      <w:pPr>
        <w:pStyle w:val="ResumeLink"/>
      </w:pPr>
      <w:r>
        <w:t>{{ project.url }}</w:t>
      </w:r>
    </w:p>
    <w:p>
      <w:pPr/>
      <w:r>
        <w:t>{%p endif %}</w:t>
      </w:r>
    </w:p>
    <w:p>
      <w:pPr/>
      <w:r>
        <w:t>{%p endfor %}</w:t>
      </w:r>
    </w:p>
    <w:p>
      <w:pPr/>
      <w:r>
        <w:t>{%p endfor %}</w:t>
      </w:r>
    </w:p>
    <w:p>
      <w:pPr/>
      <w:r>
        <w:t>{%p endif %}</w:t>
      </w:r>
    </w:p>
    <w:p>
      <w:pPr/>
      <w:r>
        <w:t>{%p endif %}</w:t>
      </w:r>
    </w:p>
    <w:p>
      <w:pPr/>
      <w:r>
        <w:t>{%p if section_key == 'certifications' %}</w:t>
      </w:r>
    </w:p>
    <w:p>
      <w:pPr/>
      <w:r>
        <w:t>{%p if certifications %}</w:t>
      </w:r>
    </w:p>
    <w:p>
      <w:pPr>
        <w:pStyle w:val="ResumeSection"/>
      </w:pPr>
      <w:r>
        <w:t>{{ labels.certifications }}</w:t>
      </w:r>
    </w:p>
    <w:p>
      <w:pPr/>
      <w:r>
        <w:t>{%p for certification in certifications %}</w:t>
      </w:r>
    </w:p>
    <w:p>
      <w:pPr>
        <w:pStyle w:val="ResumeItemTitle"/>
      </w:pPr>
      <w:r>
        <w:t>{{ certification.item.name }} | {{ certification.item.issuer }}</w:t>
      </w:r>
    </w:p>
    <w:p>
      <w:pPr/>
      <w:r>
        <w:t>{%p if certification.dates %}</w:t>
      </w:r>
    </w:p>
    <w:p>
      <w:pPr>
        <w:pStyle w:val="ResumeMuted"/>
      </w:pPr>
      <w:r>
        <w:t>{{ certification.dates }}</w:t>
      </w:r>
    </w:p>
    <w:p>
      <w:pPr/>
      <w:r>
        <w:t>{%p endif %}</w:t>
      </w:r>
    </w:p>
    <w:p>
      <w:pPr/>
      <w:r>
        <w:t>{%p if certification.item.credential_url %}</w:t>
      </w:r>
    </w:p>
    <w:p>
      <w:pPr>
        <w:pStyle w:val="ResumeLink"/>
      </w:pPr>
      <w:r>
        <w:t>{{ certification.item.credential_url }}</w:t>
      </w:r>
    </w:p>
    <w:p>
      <w:pPr/>
      <w:r>
        <w:t>{%p endif %}</w:t>
      </w:r>
    </w:p>
    <w:p>
      <w:pPr/>
      <w:r>
        <w:t>{%p endfor %}</w:t>
      </w:r>
    </w:p>
    <w:p>
      <w:pPr/>
      <w:r>
        <w:t>{%p endif %}</w:t>
      </w:r>
    </w:p>
    <w:p>
      <w:pPr/>
      <w:r>
        <w:t>{%p endif %}</w:t>
      </w:r>
    </w:p>
    <w:p>
      <w:pPr/>
      <w:r>
        <w:t>{%p if section_key == 'additionalSections' %}</w:t>
      </w:r>
    </w:p>
    <w:p>
      <w:pPr/>
      <w:r>
        <w:t>{%p for section in additional_sections %}</w:t>
      </w:r>
    </w:p>
    <w:p>
      <w:pPr>
        <w:pStyle w:val="ResumeSection"/>
      </w:pPr>
      <w:r>
        <w:t>{{ section.title }}</w:t>
      </w:r>
    </w:p>
    <w:p>
      <w:pPr/>
      <w:r>
        <w:t>{%p for item in section.items %}</w:t>
      </w:r>
    </w:p>
    <w:p>
      <w:pPr>
        <w:pStyle w:val="ResumeItemTitle"/>
      </w:pPr>
      <w:r>
        <w:t>{{ item.title }}</w:t>
      </w:r>
    </w:p>
    <w:p>
      <w:pPr/>
      <w:r>
        <w:t>{%p if item.description %}</w:t>
      </w:r>
    </w:p>
    <w:p>
      <w:pPr>
        <w:pStyle w:val="ResumeBody"/>
      </w:pPr>
      <w:r>
        <w:t>{{ item.description }}</w:t>
      </w:r>
    </w:p>
    <w:p>
      <w:pPr/>
      <w:r>
        <w:t>{%p endif %}</w:t>
      </w:r>
    </w:p>
    <w:p>
      <w:pPr/>
      <w:r>
        <w:t>{%p if item.url %}</w:t>
      </w:r>
    </w:p>
    <w:p>
      <w:pPr>
        <w:pStyle w:val="ResumeLink"/>
      </w:pPr>
      <w:r>
        <w:t>{{ item.url }}</w:t>
      </w:r>
    </w:p>
    <w:p>
      <w:pPr/>
      <w:r>
        <w:t>{%p endif %}</w:t>
      </w:r>
    </w:p>
    <w:p>
      <w:pPr/>
      <w:r>
        <w:t>{%p endfor %}</w:t>
      </w:r>
    </w:p>
    <w:p>
      <w:pPr/>
      <w:r>
        <w:t>{%p endfor %}</w:t>
      </w:r>
    </w:p>
    <w:p>
      <w:pPr/>
      <w:r>
        <w:t>{%p endif %}</w:t>
      </w:r>
    </w:p>
    <w:p>
      <w:pPr/>
      <w:r>
        <w:t>{%p endfor %}</w:t>
      </w:r>
    </w:p>
    <w:sectPr w:rsidR="00FC693F" w:rsidRPr="0006063C" w:rsidSect="00034616">
      <w:footerReference w:type="default" r:id="rId9"/>
      <w:pgSz w:w="12240" w:h="15840"/>
      <w:pgMar w:top="936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{{ labels.footer }} |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50" w:lineRule="auto"/>
    </w:pPr>
    <w:rPr>
      <w:rFonts w:ascii="Arial" w:hAnsi="Arial"/>
      <w:color w:val="1E293B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20" w:line="250" w:lineRule="auto"/>
      <w:contextualSpacing/>
    </w:pPr>
    <w:rPr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Name">
    <w:name w:val="ResumeName"/>
    <w:basedOn w:val="Normal"/>
    <w:pPr>
      <w:spacing w:before="0" w:after="0" w:line="240" w:lineRule="auto"/>
    </w:pPr>
    <w:rPr>
      <w:rFonts w:ascii="Arial" w:hAnsi="Arial"/>
      <w:b/>
      <w:sz w:val="44"/>
    </w:rPr>
  </w:style>
  <w:style w:type="paragraph" w:customStyle="1" w:styleId="ResumeRole">
    <w:name w:val="ResumeRole"/>
    <w:basedOn w:val="Normal"/>
    <w:pPr>
      <w:spacing w:before="0" w:after="100" w:line="240" w:lineRule="auto"/>
    </w:pPr>
    <w:rPr>
      <w:rFonts w:ascii="Arial" w:hAnsi="Arial"/>
      <w:b w:val="0"/>
      <w:color w:val="255487"/>
      <w:sz w:val="22"/>
    </w:rPr>
  </w:style>
  <w:style w:type="paragraph" w:customStyle="1" w:styleId="ResumeSection">
    <w:name w:val="ResumeSection"/>
    <w:basedOn w:val="Normal"/>
    <w:pPr>
      <w:spacing w:before="120" w:after="60" w:line="240" w:lineRule="auto"/>
      <w:pBdr>
        <w:bottom w:val="single" w:sz="6" w:color="255487"/>
      </w:pBdr>
    </w:pPr>
    <w:rPr>
      <w:rFonts w:ascii="Arial" w:hAnsi="Arial"/>
      <w:b/>
      <w:caps/>
      <w:color w:val="255487"/>
      <w:sz w:val="22"/>
    </w:rPr>
  </w:style>
  <w:style w:type="paragraph" w:customStyle="1" w:styleId="ResumeBody">
    <w:name w:val="ResumeBody"/>
    <w:basedOn w:val="Normal"/>
    <w:pPr>
      <w:spacing w:before="0" w:after="40" w:line="240" w:lineRule="auto"/>
    </w:pPr>
    <w:rPr>
      <w:rFonts w:ascii="Arial" w:hAnsi="Arial"/>
      <w:b w:val="0"/>
      <w:sz w:val="19"/>
    </w:rPr>
  </w:style>
  <w:style w:type="paragraph" w:customStyle="1" w:styleId="ResumeItemTitle">
    <w:name w:val="ResumeItemTitle"/>
    <w:basedOn w:val="Normal"/>
    <w:pPr>
      <w:spacing w:before="0" w:after="20" w:line="240" w:lineRule="auto"/>
    </w:pPr>
    <w:rPr>
      <w:rFonts w:ascii="Arial" w:hAnsi="Arial"/>
      <w:b/>
      <w:sz w:val="18"/>
    </w:rPr>
  </w:style>
  <w:style w:type="paragraph" w:customStyle="1" w:styleId="ResumeMuted">
    <w:name w:val="ResumeMuted"/>
    <w:basedOn w:val="Normal"/>
    <w:pPr>
      <w:spacing w:before="0" w:after="20" w:line="240" w:lineRule="auto"/>
    </w:pPr>
    <w:rPr>
      <w:rFonts w:ascii="Arial" w:hAnsi="Arial"/>
      <w:b w:val="0"/>
      <w:color w:val="526174"/>
      <w:sz w:val="17"/>
    </w:rPr>
  </w:style>
  <w:style w:type="paragraph" w:customStyle="1" w:styleId="ResumeCompany">
    <w:name w:val="ResumeCompany"/>
    <w:basedOn w:val="Normal"/>
    <w:pPr>
      <w:keepNext/>
      <w:spacing w:before="60" w:after="20" w:line="240" w:lineRule="auto"/>
      <w:shd w:fill="F1F7FC"/>
    </w:pPr>
    <w:rPr>
      <w:rFonts w:ascii="Arial" w:hAnsi="Arial"/>
      <w:b/>
      <w:sz w:val="18"/>
    </w:rPr>
  </w:style>
  <w:style w:type="paragraph" w:customStyle="1" w:styleId="ResumeProject">
    <w:name w:val="ResumeProject"/>
    <w:basedOn w:val="Normal"/>
    <w:pPr>
      <w:keepNext/>
      <w:spacing w:before="40" w:after="20" w:line="240" w:lineRule="auto"/>
      <w:shd w:fill="F1F7FC"/>
    </w:pPr>
    <w:rPr>
      <w:rFonts w:ascii="Arial" w:hAnsi="Arial"/>
      <w:b/>
      <w:sz w:val="18"/>
    </w:rPr>
  </w:style>
  <w:style w:type="paragraph" w:customStyle="1" w:styleId="ResumeBand">
    <w:name w:val="ResumeBand"/>
    <w:basedOn w:val="Normal"/>
    <w:pPr>
      <w:spacing w:before="0" w:after="20" w:line="240" w:lineRule="auto"/>
      <w:shd w:fill="F6F9FC"/>
    </w:pPr>
    <w:rPr>
      <w:rFonts w:ascii="Arial" w:hAnsi="Arial"/>
      <w:b w:val="0"/>
      <w:color w:val="526174"/>
      <w:sz w:val="17"/>
    </w:rPr>
  </w:style>
  <w:style w:type="paragraph" w:customStyle="1" w:styleId="ResumeLink">
    <w:name w:val="ResumeLink"/>
    <w:basedOn w:val="Normal"/>
    <w:pPr>
      <w:spacing w:before="0" w:after="20" w:line="240" w:lineRule="auto"/>
    </w:pPr>
    <w:rPr>
      <w:rFonts w:ascii="Arial" w:hAnsi="Arial"/>
      <w:b w:val="0"/>
      <w:color w:val="255487"/>
      <w:sz w:val="17"/>
    </w:rPr>
  </w:style>
  <w:style w:type="paragraph" w:customStyle="1" w:styleId="ResumeContact">
    <w:name w:val="ResumeContact"/>
    <w:basedOn w:val="Normal"/>
    <w:pPr>
      <w:spacing w:before="0" w:after="0" w:line="240" w:lineRule="auto"/>
    </w:pPr>
    <w:rPr>
      <w:rFonts w:ascii="Arial" w:hAnsi="Arial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